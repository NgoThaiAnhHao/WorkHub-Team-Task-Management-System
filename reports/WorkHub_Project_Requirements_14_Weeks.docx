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WORKHUB – PROJECT REQUIREMENTS &amp; OJT PRACTICE PLAN</w:t>
      </w:r>
    </w:p>
    <w:p>
      <w:r>
        <w:rPr>
          <w:b/>
        </w:rPr>
        <w:t xml:space="preserve">Mục đích: </w:t>
      </w:r>
      <w:r>
        <w:t>Một project thực hành xuyên suốt 14 tuần, thiết kế theo Scrum Agile, mô phỏng một hệ thống quản lý công việc nội bộ. Project cố ý bao phủ toàn bộ công nghệ/kỹ thuật trong OJT Plan để có thể dùng lại source code như một code reference khi đi thực tập.</w:t>
      </w:r>
    </w:p>
    <w:p>
      <w:r>
        <w:rPr>
          <w:b/>
        </w:rPr>
        <w:t xml:space="preserve">Project: </w:t>
      </w:r>
      <w:r>
        <w:t>WorkHub – Team &amp; Task Management System</w:t>
      </w:r>
    </w:p>
    <w:p>
      <w:r>
        <w:rPr>
          <w:b/>
        </w:rPr>
        <w:t xml:space="preserve">Stack mục tiêu: </w:t>
      </w:r>
      <w:r>
        <w:t>ReactJS + TypeScript + Material UI + Axios/Fetch + React Hooks; ASP.NET Core Web API (.NET) + REST API + Entity Framework Core + LINQ + Transactions; PostgreSQL + pgAdmin + SQL + Indexing + Stored Procedure/Function; Git + GitHub + Jira + Postman; Unit/Integration Testing.</w:t>
      </w:r>
    </w:p>
    <w:p>
      <w:pPr>
        <w:pStyle w:val="Heading1"/>
      </w:pPr>
      <w:r>
        <w:t>1. Mapping với OJT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Giai đoạn</w:t>
            </w:r>
          </w:p>
        </w:tc>
        <w:tc>
          <w:tcPr>
            <w:tcW w:type="dxa" w:w="4320"/>
          </w:tcPr>
          <w:p>
            <w:r>
              <w:t>Nội dung được áp dụng</w:t>
            </w:r>
          </w:p>
        </w:tc>
      </w:tr>
      <w:tr>
        <w:tc>
          <w:tcPr>
            <w:tcW w:type="dxa" w:w="4320"/>
          </w:tcPr>
          <w:p>
            <w:r>
              <w:t>Tuần 1-2</w:t>
            </w:r>
          </w:p>
        </w:tc>
        <w:tc>
          <w:tcPr>
            <w:tcW w:type="dxa" w:w="4320"/>
          </w:tcPr>
          <w:p>
            <w:r>
              <w:t>Git, Jira, Visual Studio, Postman, pgAdmin; React JSX/Components/Props/State; .NET MVC/REST API; EF + PostgreSQL; Hello World</w:t>
            </w:r>
          </w:p>
        </w:tc>
      </w:tr>
      <w:tr>
        <w:tc>
          <w:tcPr>
            <w:tcW w:type="dxa" w:w="4320"/>
          </w:tcPr>
          <w:p>
            <w:r>
              <w:t>Tuần 3-4</w:t>
            </w:r>
          </w:p>
        </w:tc>
        <w:tc>
          <w:tcPr>
            <w:tcW w:type="dxa" w:w="4320"/>
          </w:tcPr>
          <w:p>
            <w:r>
              <w:t>React Hooks/State Management; Axios/Fetch; Material UI; .NET API; EF Migrations/LINQ/Transactions; PostgreSQL SQL/design/optimization; Register/Login + CRUD</w:t>
            </w:r>
          </w:p>
        </w:tc>
      </w:tr>
      <w:tr>
        <w:tc>
          <w:tcPr>
            <w:tcW w:type="dxa" w:w="4320"/>
          </w:tcPr>
          <w:p>
            <w:r>
              <w:t>Tuần 5-7</w:t>
            </w:r>
          </w:p>
        </w:tc>
        <w:tc>
          <w:tcPr>
            <w:tcW w:type="dxa" w:w="4320"/>
          </w:tcPr>
          <w:p>
            <w:r>
              <w:t>React API integration/UI; CRUD/Auth/Authorization; API/PostgreSQL performance; Git/Jira teamwork; error handling/logging/validation</w:t>
            </w:r>
          </w:p>
        </w:tc>
      </w:tr>
      <w:tr>
        <w:tc>
          <w:tcPr>
            <w:tcW w:type="dxa" w:w="4320"/>
          </w:tcPr>
          <w:p>
            <w:r>
              <w:t>Tuần 8-11</w:t>
            </w:r>
          </w:p>
        </w:tc>
        <w:tc>
          <w:tcPr>
            <w:tcW w:type="dxa" w:w="4320"/>
          </w:tcPr>
          <w:p>
            <w:r>
              <w:t>Form validation; Dynamic Routing; Lazy Loading; performance; API caching/pagination/error handling; Stored Procedures/Indexing; Unit/Integration tests; Postman</w:t>
            </w:r>
          </w:p>
        </w:tc>
      </w:tr>
      <w:tr>
        <w:tc>
          <w:tcPr>
            <w:tcW w:type="dxa" w:w="4320"/>
          </w:tcPr>
          <w:p>
            <w:r>
              <w:t>Tuần 12-14</w:t>
            </w:r>
          </w:p>
        </w:tc>
        <w:tc>
          <w:tcPr>
            <w:tcW w:type="dxa" w:w="4320"/>
          </w:tcPr>
          <w:p>
            <w:r>
              <w:t>Bug fixing; UI/performance improvement; User Guide; Technical Documentation; demo/feedback; final report/retrospective</w:t>
            </w:r>
          </w:p>
        </w:tc>
      </w:tr>
    </w:tbl>
    <w:p>
      <w:pPr>
        <w:pStyle w:val="Heading1"/>
      </w:pPr>
      <w:r>
        <w:t>2. Product Scope</w:t>
      </w:r>
    </w:p>
    <w:p>
      <w:pPr>
        <w:pStyle w:val="ListBullet"/>
      </w:pPr>
      <w:r>
        <w:t>Authentication: register/login/logout/session handling.</w:t>
      </w:r>
    </w:p>
    <w:p>
      <w:pPr>
        <w:pStyle w:val="ListBullet"/>
      </w:pPr>
      <w:r>
        <w:t>Authorization: Admin/Manager/Member và kiểm soát quyền ở backend.</w:t>
      </w:r>
    </w:p>
    <w:p>
      <w:pPr>
        <w:pStyle w:val="ListBullet"/>
      </w:pPr>
      <w:r>
        <w:t>Team management: tạo team, thêm/xóa thành viên.</w:t>
      </w:r>
    </w:p>
    <w:p>
      <w:pPr>
        <w:pStyle w:val="ListBullet"/>
      </w:pPr>
      <w:r>
        <w:t>Project management: CRUD, owner, team association.</w:t>
      </w:r>
    </w:p>
    <w:p>
      <w:pPr>
        <w:pStyle w:val="ListBullet"/>
      </w:pPr>
      <w:r>
        <w:t>Task management: CRUD, assignment, status workflow, filtering, pagination.</w:t>
      </w:r>
    </w:p>
    <w:p>
      <w:pPr>
        <w:pStyle w:val="ListBullet"/>
      </w:pPr>
      <w:r>
        <w:t>Dashboard: thống kê project/task và hoạt động gần đây.</w:t>
      </w:r>
    </w:p>
    <w:p>
      <w:pPr>
        <w:pStyle w:val="ListBullet"/>
      </w:pPr>
      <w:r>
        <w:t>Search/filter/sort, activity feed và audit history.</w:t>
      </w:r>
    </w:p>
    <w:p>
      <w:pPr>
        <w:pStyle w:val="ListBullet"/>
      </w:pPr>
      <w:r>
        <w:t>API error contract, logging, validation, caching, performance optimization.</w:t>
      </w:r>
    </w:p>
    <w:p>
      <w:pPr>
        <w:pStyle w:val="ListBullet"/>
      </w:pPr>
      <w:r>
        <w:t>Unit/integration tests, Postman regression, documentation và release preparation.</w:t>
      </w:r>
    </w:p>
    <w:p>
      <w:pPr>
        <w:pStyle w:val="Heading1"/>
      </w:pPr>
      <w:r>
        <w:t>3. Definition of Done dùng xuyên suốt</w:t>
      </w:r>
    </w:p>
    <w:p>
      <w:pPr>
        <w:pStyle w:val="ListBullet"/>
      </w:pPr>
      <w:r>
        <w:t>Requirement có acceptance criteria rõ ràng và được cập nhật trên Jira.</w:t>
      </w:r>
    </w:p>
    <w:p>
      <w:pPr>
        <w:pStyle w:val="ListBullet"/>
      </w:pPr>
      <w:r>
        <w:t>Code nằm trên feature branch, commit có ý nghĩa và qua review trước khi merge.</w:t>
      </w:r>
    </w:p>
    <w:p>
      <w:pPr>
        <w:pStyle w:val="ListBullet"/>
      </w:pPr>
      <w:r>
        <w:t>Backend có validation + authorization phù hợp; frontend có loading/error/empty state.</w:t>
      </w:r>
    </w:p>
    <w:p>
      <w:pPr>
        <w:pStyle w:val="ListBullet"/>
      </w:pPr>
      <w:r>
        <w:t>API được kiểm tra bằng Postman; chức năng quan trọng có automated test.</w:t>
      </w:r>
    </w:p>
    <w:p>
      <w:pPr>
        <w:pStyle w:val="ListBullet"/>
      </w:pPr>
      <w:r>
        <w:t>Database change dùng EF migration; query quan trọng được kiểm tra bằng PostgreSQL.</w:t>
      </w:r>
    </w:p>
    <w:p>
      <w:pPr>
        <w:pStyle w:val="ListBullet"/>
      </w:pPr>
      <w:r>
        <w:t>Không để secrets/connection strings thật trong source control.</w:t>
      </w:r>
    </w:p>
    <w:p>
      <w:pPr>
        <w:pStyle w:val="ListBullet"/>
      </w:pPr>
      <w:r>
        <w:t>Story chỉ Done khi code, test, documentation liên quan và Jira status đều hoàn tất.</w:t>
      </w:r>
    </w:p>
    <w:p>
      <w:pPr>
        <w:pStyle w:val="Heading1"/>
      </w:pPr>
      <w:r>
        <w:t>4. Sprint Requirements</w:t>
      </w:r>
    </w:p>
    <w:p>
      <w:pPr>
        <w:pStyle w:val="Heading2"/>
      </w:pPr>
      <w:r>
        <w:t>Sprint 1 - Foundation (Tuần 1-2)</w:t>
      </w:r>
    </w:p>
    <w:p>
      <w:r>
        <w:t>Mục tiêu: Khởi tạo dự án, quy trình Scrum/Git/Jira, kiến trúc cơ bản và vertical slice React + ASP.NET Core + PostgreSQL.</w:t>
      </w:r>
    </w:p>
    <w:p>
      <w:r>
        <w:rPr>
          <w:b/>
        </w:rPr>
        <w:t>WH-01 – Khởi tạo repository và quy trình Git</w:t>
      </w:r>
    </w:p>
    <w:p>
      <w:pPr>
        <w:pStyle w:val="ListBullet2"/>
      </w:pPr>
      <w:r>
        <w:t>Thiết lập Git repository, branch main/develop/feature, .gitignore, README, commit convention và pull request workflow. Thực hành clone, branch, merge/rebase ở mức cơ bản và ghi lại quy trình làm việc.</w:t>
      </w:r>
    </w:p>
    <w:p>
      <w:r>
        <w:rPr>
          <w:b/>
        </w:rPr>
        <w:t>WH-02 – Thiết lập board Scrum trên Jira</w:t>
      </w:r>
    </w:p>
    <w:p>
      <w:pPr>
        <w:pStyle w:val="ListBullet2"/>
      </w:pPr>
      <w:r>
        <w:t>Tạo Product Backlog, 7 Sprint, trạng thái To Do/In Progress/Code Review/Done; phân chia story theo sprint và cập nhật tiến độ.</w:t>
      </w:r>
    </w:p>
    <w:p>
      <w:r>
        <w:rPr>
          <w:b/>
        </w:rPr>
        <w:t>WH-03 – Khởi tạo ASP.NET Core Web API</w:t>
      </w:r>
    </w:p>
    <w:p>
      <w:pPr>
        <w:pStyle w:val="ListBullet2"/>
      </w:pPr>
      <w:r>
        <w:t>Tạo Backend bằng ASP.NET Core Web API theo cấu trúc rõ ràng; cấu hình appsettings, dependency injection cơ bản, controllers, routing và Swagger/OpenAPI.</w:t>
      </w:r>
    </w:p>
    <w:p>
      <w:r>
        <w:rPr>
          <w:b/>
        </w:rPr>
        <w:t>WH-04 – Kết nối Entity Framework Core với PostgreSQL</w:t>
      </w:r>
    </w:p>
    <w:p>
      <w:pPr>
        <w:pStyle w:val="ListBullet2"/>
      </w:pPr>
      <w:r>
        <w:t>Cấu hình EF Core + Npgsql, DbContext, connection string qua configuration; tạo migration đầu tiên và kiểm tra database bằng pgAdmin.</w:t>
      </w:r>
    </w:p>
    <w:p>
      <w:r>
        <w:rPr>
          <w:b/>
        </w:rPr>
        <w:t>WH-05 – Thiết kế domain WorkHub cơ bản</w:t>
      </w:r>
    </w:p>
    <w:p>
      <w:pPr>
        <w:pStyle w:val="ListBullet2"/>
      </w:pPr>
      <w:r>
        <w:t>Thiết kế các entity nền tảng: User, Team, Project, Task. Xác định PK/FK, quan hệ 1-n/n-n cần thiết và các field audit cơ bản.</w:t>
      </w:r>
    </w:p>
    <w:p>
      <w:r>
        <w:rPr>
          <w:b/>
        </w:rPr>
        <w:t>WH-06 – Tạo React frontend nền tảng</w:t>
      </w:r>
    </w:p>
    <w:p>
      <w:pPr>
        <w:pStyle w:val="ListBullet2"/>
      </w:pPr>
      <w:r>
        <w:t>Khởi tạo React + TypeScript; thực hành JSX, Components, Props, State; tạo layout cơ bản bằng Material UI.</w:t>
      </w:r>
    </w:p>
    <w:p>
      <w:r>
        <w:rPr>
          <w:b/>
        </w:rPr>
        <w:t>WH-07 – Vertical slice Hello WorkHub</w:t>
      </w:r>
    </w:p>
    <w:p>
      <w:pPr>
        <w:pStyle w:val="ListBullet2"/>
      </w:pPr>
      <w:r>
        <w:t>Tạo màn hình hiển thị danh sách Project tối thiểu, gọi một REST API từ React và đọc dữ liệu PostgreSQL thông qua EF Core.</w:t>
      </w:r>
    </w:p>
    <w:p>
      <w:r>
        <w:rPr>
          <w:b/>
        </w:rPr>
        <w:t>WH-08 – Kiểm thử API bằng Postman</w:t>
      </w:r>
    </w:p>
    <w:p>
      <w:pPr>
        <w:pStyle w:val="ListBullet2"/>
      </w:pPr>
      <w:r>
        <w:t>Tạo Postman collection cho health endpoint và Project API; kiểm tra status code, request/response body và lỗi cơ bản.</w:t>
      </w:r>
    </w:p>
    <w:p>
      <w:pPr>
        <w:pStyle w:val="Heading2"/>
      </w:pPr>
      <w:r>
        <w:t>Sprint 2 - Authentication &amp; Core CRUD (Tuần 3-4)</w:t>
      </w:r>
    </w:p>
    <w:p>
      <w:r>
        <w:t>Mục tiêu: Học sâu React state/API/UI, xây CRUD bằng ASP.NET Core + EF Core, LINQ, migration, transaction và SQL PostgreSQL.</w:t>
      </w:r>
    </w:p>
    <w:p>
      <w:r>
        <w:rPr>
          <w:b/>
        </w:rPr>
        <w:t>WH-09 – Đăng ký tài khoản</w:t>
      </w:r>
    </w:p>
    <w:p>
      <w:pPr>
        <w:pStyle w:val="ListBullet2"/>
      </w:pPr>
      <w:r>
        <w:t>Xây React registration form với validation phía client; ASP.NET Core API tạo User; lưu mật khẩu ở dạng hash; trả response/error phù hợp.</w:t>
      </w:r>
    </w:p>
    <w:p>
      <w:r>
        <w:rPr>
          <w:b/>
        </w:rPr>
        <w:t>WH-10 – Đăng nhập và quản lý trạng thái phiên</w:t>
      </w:r>
    </w:p>
    <w:p>
      <w:pPr>
        <w:pStyle w:val="ListBullet2"/>
      </w:pPr>
      <w:r>
        <w:t>Xây login form, gọi API bằng Axios; quản lý trạng thái đăng nhập bằng React Hooks; lưu thông tin phiên theo thiết kế an toàn của project.</w:t>
      </w:r>
    </w:p>
    <w:p>
      <w:r>
        <w:rPr>
          <w:b/>
        </w:rPr>
        <w:t>WH-11 – CRUD Project</w:t>
      </w:r>
    </w:p>
    <w:p>
      <w:pPr>
        <w:pStyle w:val="ListBullet2"/>
      </w:pPr>
      <w:r>
        <w:t>Xây API tạo/xem/sửa/xóa Project bằng ASP.NET Core + EF Core; dùng LINQ cho truy vấn và React UI để thao tác CRUD.</w:t>
      </w:r>
    </w:p>
    <w:p>
      <w:r>
        <w:rPr>
          <w:b/>
        </w:rPr>
        <w:t>WH-12 – CRUD Task</w:t>
      </w:r>
    </w:p>
    <w:p>
      <w:pPr>
        <w:pStyle w:val="ListBullet2"/>
      </w:pPr>
      <w:r>
        <w:t>Xây API và UI CRUD Task; Task thuộc Project và có người được giao; xử lý validation và quan hệ FK.</w:t>
      </w:r>
    </w:p>
    <w:p>
      <w:r>
        <w:rPr>
          <w:b/>
        </w:rPr>
        <w:t>WH-13 – EF Core Migrations và dữ liệu mẫu</w:t>
      </w:r>
    </w:p>
    <w:p>
      <w:pPr>
        <w:pStyle w:val="ListBullet2"/>
      </w:pPr>
      <w:r>
        <w:t>Thực hành migration/updating database, rollback migration trong môi trường phát triển và tạo seed data phục vụ test.</w:t>
      </w:r>
    </w:p>
    <w:p>
      <w:r>
        <w:rPr>
          <w:b/>
        </w:rPr>
        <w:t>WH-14 – Transaction cho thao tác nhiều bước</w:t>
      </w:r>
    </w:p>
    <w:p>
      <w:pPr>
        <w:pStyle w:val="ListBullet2"/>
      </w:pPr>
      <w:r>
        <w:t>Thiết kế ít nhất một use case cần transaction, ví dụ tạo Project kèm Team membership hoặc chuyển Task giữa Project; đảm bảo rollback khi lỗi.</w:t>
      </w:r>
    </w:p>
    <w:p>
      <w:r>
        <w:rPr>
          <w:b/>
        </w:rPr>
        <w:t>WH-15 – PostgreSQL SQL practice</w:t>
      </w:r>
    </w:p>
    <w:p>
      <w:pPr>
        <w:pStyle w:val="ListBullet2"/>
      </w:pPr>
      <w:r>
        <w:t>Viết và kiểm tra SELECT/JOIN/GROUP BY/CTE phù hợp với nghiệp vụ; phân tích execution plan cho ít nhất một query.</w:t>
      </w:r>
    </w:p>
    <w:p>
      <w:r>
        <w:rPr>
          <w:b/>
        </w:rPr>
        <w:t>WH-16 – React UI với Material UI</w:t>
      </w:r>
    </w:p>
    <w:p>
      <w:pPr>
        <w:pStyle w:val="ListBullet2"/>
      </w:pPr>
      <w:r>
        <w:t>Chuẩn hóa form, table/list, dialog, loading, empty state và error state bằng Material UI; sử dụng responsive layout.</w:t>
      </w:r>
    </w:p>
    <w:p>
      <w:pPr>
        <w:pStyle w:val="Heading2"/>
      </w:pPr>
      <w:r>
        <w:t>Sprint 3 - Team Workflow &amp; Security (Tuần 5-6)</w:t>
      </w:r>
    </w:p>
    <w:p>
      <w:r>
        <w:t>Mục tiêu: Mô phỏng module thực tế: authentication/authorization, tích hợp FE-BE, Git/Jira teamwork, error handling, logging và data validation.</w:t>
      </w:r>
    </w:p>
    <w:p>
      <w:r>
        <w:rPr>
          <w:b/>
        </w:rPr>
        <w:t>WH-17 – Role-based Authorization</w:t>
      </w:r>
    </w:p>
    <w:p>
      <w:pPr>
        <w:pStyle w:val="ListBullet2"/>
      </w:pPr>
      <w:r>
        <w:t>Định nghĩa role Admin, Manager, Member; bảo vệ endpoint theo role/policy; frontend ẩn/hiện chức năng dựa trên quyền nhưng backend vẫn là lớp bảo vệ chính.</w:t>
      </w:r>
    </w:p>
    <w:p>
      <w:r>
        <w:rPr>
          <w:b/>
        </w:rPr>
        <w:t>WH-18 – Quản lý Team</w:t>
      </w:r>
    </w:p>
    <w:p>
      <w:pPr>
        <w:pStyle w:val="ListBullet2"/>
      </w:pPr>
      <w:r>
        <w:t>CRUD Team và quản lý thành viên; Manager có quyền thêm/xóa thành viên theo business rules.</w:t>
      </w:r>
    </w:p>
    <w:p>
      <w:r>
        <w:rPr>
          <w:b/>
        </w:rPr>
        <w:t>WH-19 – Phân công Task</w:t>
      </w:r>
    </w:p>
    <w:p>
      <w:pPr>
        <w:pStyle w:val="ListBullet2"/>
      </w:pPr>
      <w:r>
        <w:t>Manager/Project owner có thể assign Task cho thành viên; Member chỉ thao tác Task theo quyền; kiểm tra ownership/authorization ở backend.</w:t>
      </w:r>
    </w:p>
    <w:p>
      <w:r>
        <w:rPr>
          <w:b/>
        </w:rPr>
        <w:t>WH-20 – Task status workflow</w:t>
      </w:r>
    </w:p>
    <w:p>
      <w:pPr>
        <w:pStyle w:val="ListBullet2"/>
      </w:pPr>
      <w:r>
        <w:t>Thiết kế trạng thái Todo/InProgress/Review/Done/Cancelled; API kiểm soát chuyển trạng thái theo business rules.</w:t>
      </w:r>
    </w:p>
    <w:p>
      <w:r>
        <w:rPr>
          <w:b/>
        </w:rPr>
        <w:t>WH-21 – Global error handling</w:t>
      </w:r>
    </w:p>
    <w:p>
      <w:pPr>
        <w:pStyle w:val="ListBullet2"/>
      </w:pPr>
      <w:r>
        <w:t>Thiết kế response lỗi thống nhất cho validation, not found, unauthorized/forbidden và business exception; frontend hiển thị lỗi thân thiện.</w:t>
      </w:r>
    </w:p>
    <w:p>
      <w:r>
        <w:rPr>
          <w:b/>
        </w:rPr>
        <w:t>WH-22 – Logging và troubleshooting</w:t>
      </w:r>
    </w:p>
    <w:p>
      <w:pPr>
        <w:pStyle w:val="ListBullet2"/>
      </w:pPr>
      <w:r>
        <w:t>Thiết lập logging cho request quan trọng, exception và các thao tác nghiệp vụ; sử dụng log để debug một lỗi có chủ đích.</w:t>
      </w:r>
    </w:p>
    <w:p>
      <w:r>
        <w:rPr>
          <w:b/>
        </w:rPr>
        <w:t>WH-23 – Validation xuyên suốt FE-BE</w:t>
      </w:r>
    </w:p>
    <w:p>
      <w:pPr>
        <w:pStyle w:val="ListBullet2"/>
      </w:pPr>
      <w:r>
        <w:t>Validate required fields, length/range, business rules ở frontend và backend; không phụ thuộc frontend để bảo vệ dữ liệu.</w:t>
      </w:r>
    </w:p>
    <w:p>
      <w:r>
        <w:rPr>
          <w:b/>
        </w:rPr>
        <w:t>WH-24 – Git feature workflow</w:t>
      </w:r>
    </w:p>
    <w:p>
      <w:pPr>
        <w:pStyle w:val="ListBullet2"/>
      </w:pPr>
      <w:r>
        <w:t>Thực hành feature branch → commit → pull request → code review → merge; giải quyết một merge conflict và ghi lại cách xử lý.</w:t>
      </w:r>
    </w:p>
    <w:p>
      <w:pPr>
        <w:pStyle w:val="Heading2"/>
      </w:pPr>
      <w:r>
        <w:t>Sprint 4 - Advanced Frontend &amp; API (Tuần 7-8)</w:t>
      </w:r>
    </w:p>
    <w:p>
      <w:r>
        <w:t>Mục tiêu: Hoàn thiện module chính và áp dụng dynamic routing, advanced validation, pagination, caching, error handling, lazy loading và performance.</w:t>
      </w:r>
    </w:p>
    <w:p>
      <w:r>
        <w:rPr>
          <w:b/>
        </w:rPr>
        <w:t>WH-25 – Dashboard tổng quan</w:t>
      </w:r>
    </w:p>
    <w:p>
      <w:pPr>
        <w:pStyle w:val="ListBullet2"/>
      </w:pPr>
      <w:r>
        <w:t>Tạo dashboard hiển thị số Project/Task theo trạng thái, task quá hạn và hoạt động gần đây; dữ liệu lấy từ API.</w:t>
      </w:r>
    </w:p>
    <w:p>
      <w:r>
        <w:rPr>
          <w:b/>
        </w:rPr>
        <w:t>WH-26 – Dynamic Routing</w:t>
      </w:r>
    </w:p>
    <w:p>
      <w:pPr>
        <w:pStyle w:val="ListBullet2"/>
      </w:pPr>
      <w:r>
        <w:t>Thiết lập route động cho Project detail, Task detail và Team detail; xử lý route parameter không tồn tại.</w:t>
      </w:r>
    </w:p>
    <w:p>
      <w:r>
        <w:rPr>
          <w:b/>
        </w:rPr>
        <w:t>WH-27 – Pagination và filtering</w:t>
      </w:r>
    </w:p>
    <w:p>
      <w:pPr>
        <w:pStyle w:val="ListBullet2"/>
      </w:pPr>
      <w:r>
        <w:t>Backend hỗ trợ page/pageSize, filter, sort; frontend có pagination, filter theo status/assignee và giữ query state khi điều hướng.</w:t>
      </w:r>
    </w:p>
    <w:p>
      <w:r>
        <w:rPr>
          <w:b/>
        </w:rPr>
        <w:t>WH-28 – API caching</w:t>
      </w:r>
    </w:p>
    <w:p>
      <w:pPr>
        <w:pStyle w:val="ListBullet2"/>
      </w:pPr>
      <w:r>
        <w:t>Áp dụng caching cho dữ liệu đọc ít thay đổi; xác định cache key, expiration và chiến lược invalidation sau mutation.</w:t>
      </w:r>
    </w:p>
    <w:p>
      <w:r>
        <w:rPr>
          <w:b/>
        </w:rPr>
        <w:t>WH-29 – Lazy Loading</w:t>
      </w:r>
    </w:p>
    <w:p>
      <w:pPr>
        <w:pStyle w:val="ListBullet2"/>
      </w:pPr>
      <w:r>
        <w:t>Lazy load các page/module không cần tải ngay; thêm loading fallback và đo khác biệt bundle/loading ở mức phù hợp.</w:t>
      </w:r>
    </w:p>
    <w:p>
      <w:r>
        <w:rPr>
          <w:b/>
        </w:rPr>
        <w:t>WH-30 – Frontend performance optimization</w:t>
      </w:r>
    </w:p>
    <w:p>
      <w:pPr>
        <w:pStyle w:val="ListBullet2"/>
      </w:pPr>
      <w:r>
        <w:t>Giảm render không cần thiết, tối ưu danh sách lớn và tránh request dư thừa; ghi lại ít nhất hai vấn đề performance và cách xử lý.</w:t>
      </w:r>
    </w:p>
    <w:p>
      <w:r>
        <w:rPr>
          <w:b/>
        </w:rPr>
        <w:t>WH-31 – API error/loading UX</w:t>
      </w:r>
    </w:p>
    <w:p>
      <w:pPr>
        <w:pStyle w:val="ListBullet2"/>
      </w:pPr>
      <w:r>
        <w:t>Chuẩn hóa loading, empty, retry và error state cho các màn hình gọi API; không để UI rơi vào trạng thái không xác định.</w:t>
      </w:r>
    </w:p>
    <w:p>
      <w:r>
        <w:rPr>
          <w:b/>
        </w:rPr>
        <w:t>WH-32 – Postman regression collection</w:t>
      </w:r>
    </w:p>
    <w:p>
      <w:pPr>
        <w:pStyle w:val="ListBullet2"/>
      </w:pPr>
      <w:r>
        <w:t>Mở rộng Postman collection cho auth, Project, Team, Task và error cases; tổ chức environment variables và test các response quan trọng.</w:t>
      </w:r>
    </w:p>
    <w:p>
      <w:pPr>
        <w:pStyle w:val="Heading2"/>
      </w:pPr>
      <w:r>
        <w:t>Sprint 5 - Database Performance &amp; Testing (Tuần 9-10)</w:t>
      </w:r>
    </w:p>
    <w:p>
      <w:r>
        <w:t>Mục tiêu: Tối ưu PostgreSQL bằng index/stored procedure, hoàn thiện API performance và bắt đầu unit/integration testing.</w:t>
      </w:r>
    </w:p>
    <w:p>
      <w:r>
        <w:rPr>
          <w:b/>
        </w:rPr>
        <w:t>WH-33 – Database indexing</w:t>
      </w:r>
    </w:p>
    <w:p>
      <w:pPr>
        <w:pStyle w:val="ListBullet2"/>
      </w:pPr>
      <w:r>
        <w:t>Xác định query thường dùng và tạo index phù hợp; so sánh execution plan trước/sau; ghi rõ trade-off của index.</w:t>
      </w:r>
    </w:p>
    <w:p>
      <w:r>
        <w:rPr>
          <w:b/>
        </w:rPr>
        <w:t>WH-34 – Stored procedure/function</w:t>
      </w:r>
    </w:p>
    <w:p>
      <w:pPr>
        <w:pStyle w:val="ListBullet2"/>
      </w:pPr>
      <w:r>
        <w:t>Tạo ít nhất một PostgreSQL function/procedure phục vụ báo cáo hoặc nghiệp vụ tổng hợp; gọi từ backend và kiểm thử kết quả.</w:t>
      </w:r>
    </w:p>
    <w:p>
      <w:r>
        <w:rPr>
          <w:b/>
        </w:rPr>
        <w:t>WH-35 – Query optimization</w:t>
      </w:r>
    </w:p>
    <w:p>
      <w:pPr>
        <w:pStyle w:val="ListBullet2"/>
      </w:pPr>
      <w:r>
        <w:t>Phát hiện N+1 hoặc query không cần thiết; tối ưu projection/include/query shape và đo lại hiệu năng.</w:t>
      </w:r>
    </w:p>
    <w:p>
      <w:r>
        <w:rPr>
          <w:b/>
        </w:rPr>
        <w:t>WH-36 – API pagination performance</w:t>
      </w:r>
    </w:p>
    <w:p>
      <w:pPr>
        <w:pStyle w:val="ListBullet2"/>
      </w:pPr>
      <w:r>
        <w:t>Đo API list trước/sau tối ưu; đảm bảo pagination không tải toàn bộ dataset và response chỉ chứa dữ liệu cần thiết.</w:t>
      </w:r>
    </w:p>
    <w:p>
      <w:r>
        <w:rPr>
          <w:b/>
        </w:rPr>
        <w:t>WH-37 – Backend unit tests</w:t>
      </w:r>
    </w:p>
    <w:p>
      <w:pPr>
        <w:pStyle w:val="ListBullet2"/>
      </w:pPr>
      <w:r>
        <w:t>Viết unit test cho service/business rules, validation và các nhánh lỗi quan trọng; sử dụng mock khi phù hợp.</w:t>
      </w:r>
    </w:p>
    <w:p>
      <w:r>
        <w:rPr>
          <w:b/>
        </w:rPr>
        <w:t>WH-38 – Backend integration tests</w:t>
      </w:r>
    </w:p>
    <w:p>
      <w:pPr>
        <w:pStyle w:val="ListBullet2"/>
      </w:pPr>
      <w:r>
        <w:t>Viết integration test cho các endpoint quan trọng, database interaction và authorization; kiểm tra cả success/error paths.</w:t>
      </w:r>
    </w:p>
    <w:p>
      <w:r>
        <w:rPr>
          <w:b/>
        </w:rPr>
        <w:t>WH-39 – Frontend unit/component tests</w:t>
      </w:r>
    </w:p>
    <w:p>
      <w:pPr>
        <w:pStyle w:val="ListBullet2"/>
      </w:pPr>
      <w:r>
        <w:t>Viết test cho form validation, component trạng thái và các interaction quan trọng bằng React testing tools.</w:t>
      </w:r>
    </w:p>
    <w:p>
      <w:r>
        <w:rPr>
          <w:b/>
        </w:rPr>
        <w:t>WH-40 – Test report và bug fixing</w:t>
      </w:r>
    </w:p>
    <w:p>
      <w:pPr>
        <w:pStyle w:val="ListBullet2"/>
      </w:pPr>
      <w:r>
        <w:t>Tổng hợp test cases, lỗi phát hiện, nguyên nhân và cách sửa; tạo bug tickets trên Jira và liên kết với story.</w:t>
      </w:r>
    </w:p>
    <w:p>
      <w:pPr>
        <w:pStyle w:val="Heading2"/>
      </w:pPr>
      <w:r>
        <w:t>Sprint 6 - Integration &amp; Production-like Hardening (Tuần 11-12)</w:t>
      </w:r>
    </w:p>
    <w:p>
      <w:r>
        <w:t>Mục tiêu: Hoàn thiện module, tăng độ tin cậy, sửa lỗi, tối ưu UI/performance và chuẩn hóa tài liệu kỹ thuật.</w:t>
      </w:r>
    </w:p>
    <w:p>
      <w:r>
        <w:rPr>
          <w:b/>
        </w:rPr>
        <w:t>WH-41 – Notification/Activity feed</w:t>
      </w:r>
    </w:p>
    <w:p>
      <w:pPr>
        <w:pStyle w:val="ListBullet2"/>
      </w:pPr>
      <w:r>
        <w:t>Tạo activity feed cho các sự kiện như assign task, đổi status, thêm member; API hỗ trợ pagination và frontend hiển thị theo thời gian.</w:t>
      </w:r>
    </w:p>
    <w:p>
      <w:r>
        <w:rPr>
          <w:b/>
        </w:rPr>
        <w:t>WH-42 – Search nâng cao</w:t>
      </w:r>
    </w:p>
    <w:p>
      <w:pPr>
        <w:pStyle w:val="ListBullet2"/>
      </w:pPr>
      <w:r>
        <w:t>Tìm kiếm Project/Task theo keyword kết hợp filter; thiết kế query PostgreSQL hợp lý và xử lý empty/result states.</w:t>
      </w:r>
    </w:p>
    <w:p>
      <w:r>
        <w:rPr>
          <w:b/>
        </w:rPr>
        <w:t>WH-43 – Audit fields và lịch sử thay đổi</w:t>
      </w:r>
    </w:p>
    <w:p>
      <w:pPr>
        <w:pStyle w:val="ListBullet2"/>
      </w:pPr>
      <w:r>
        <w:t>Bổ sung CreatedAt/UpdatedAt và thông tin người tạo/cập nhật; ghi nhận các thay đổi quan trọng của Task.</w:t>
      </w:r>
    </w:p>
    <w:p>
      <w:r>
        <w:rPr>
          <w:b/>
        </w:rPr>
        <w:t>WH-44 – Resilience và retry</w:t>
      </w:r>
    </w:p>
    <w:p>
      <w:pPr>
        <w:pStyle w:val="ListBullet2"/>
      </w:pPr>
      <w:r>
        <w:t>Xử lý lỗi mạng/API transient ở frontend; backend có validation và exception handling rõ ràng; tránh duplicate mutation.</w:t>
      </w:r>
    </w:p>
    <w:p>
      <w:r>
        <w:rPr>
          <w:b/>
        </w:rPr>
        <w:t>WH-45 – Security review</w:t>
      </w:r>
    </w:p>
    <w:p>
      <w:pPr>
        <w:pStyle w:val="ListBullet2"/>
      </w:pPr>
      <w:r>
        <w:t>Kiểm tra authorization bypass, input validation, exposure dữ liệu và các endpoint nhạy cảm; sửa các issue tìm thấy.</w:t>
      </w:r>
    </w:p>
    <w:p>
      <w:r>
        <w:rPr>
          <w:b/>
        </w:rPr>
        <w:t>WH-46 – UI refinement</w:t>
      </w:r>
    </w:p>
    <w:p>
      <w:pPr>
        <w:pStyle w:val="ListBullet2"/>
      </w:pPr>
      <w:r>
        <w:t>Cải tiến responsive UI, consistency của spacing/typography/components, form UX và accessibility cơ bản.</w:t>
      </w:r>
    </w:p>
    <w:p>
      <w:r>
        <w:rPr>
          <w:b/>
        </w:rPr>
        <w:t>WH-47 – Performance review</w:t>
      </w:r>
    </w:p>
    <w:p>
      <w:pPr>
        <w:pStyle w:val="ListBullet2"/>
      </w:pPr>
      <w:r>
        <w:t>Đo các API/list page chính, xác định bottleneck và thực hiện cải tiến có số liệu trước/sau.</w:t>
      </w:r>
    </w:p>
    <w:p>
      <w:r>
        <w:rPr>
          <w:b/>
        </w:rPr>
        <w:t>WH-48 – Technical documentation v1</w:t>
      </w:r>
    </w:p>
    <w:p>
      <w:pPr>
        <w:pStyle w:val="ListBullet2"/>
      </w:pPr>
      <w:r>
        <w:t>Viết kiến trúc hệ thống, project structure, database/ERD, API conventions, authentication flow, local setup và troubleshooting.</w:t>
      </w:r>
    </w:p>
    <w:p>
      <w:pPr>
        <w:pStyle w:val="Heading2"/>
      </w:pPr>
      <w:r>
        <w:t>Sprint 7 - Release &amp; Knowledge Base (Tuần 13-14)</w:t>
      </w:r>
    </w:p>
    <w:p>
      <w:r>
        <w:t>Mục tiêu: Release candidate, regression, user guide, technical documentation, demo và retrospective.</w:t>
      </w:r>
    </w:p>
    <w:p>
      <w:r>
        <w:rPr>
          <w:b/>
        </w:rPr>
        <w:t>WH-49 – End-to-end regression</w:t>
      </w:r>
    </w:p>
    <w:p>
      <w:pPr>
        <w:pStyle w:val="ListBullet2"/>
      </w:pPr>
      <w:r>
        <w:t>Chạy toàn bộ luồng chính: register/login → team → project → task → assignment → status → dashboard; ghi nhận và sửa regression bugs.</w:t>
      </w:r>
    </w:p>
    <w:p>
      <w:r>
        <w:rPr>
          <w:b/>
        </w:rPr>
        <w:t>WH-50 – API contract review</w:t>
      </w:r>
    </w:p>
    <w:p>
      <w:pPr>
        <w:pStyle w:val="ListBullet2"/>
      </w:pPr>
      <w:r>
        <w:t>Rà soát endpoint, HTTP methods/status codes, request/response models, validation và error contract; cập nhật Swagger/Postman.</w:t>
      </w:r>
    </w:p>
    <w:p>
      <w:r>
        <w:rPr>
          <w:b/>
        </w:rPr>
        <w:t>WH-51 – Release configuration</w:t>
      </w:r>
    </w:p>
    <w:p>
      <w:pPr>
        <w:pStyle w:val="ListBullet2"/>
      </w:pPr>
      <w:r>
        <w:t>Tách cấu hình theo môi trường, kiểm tra secrets/configuration, database migration và seed strategy cho môi trường mới.</w:t>
      </w:r>
    </w:p>
    <w:p>
      <w:r>
        <w:rPr>
          <w:b/>
        </w:rPr>
        <w:t>WH-52 – User Guide</w:t>
      </w:r>
    </w:p>
    <w:p>
      <w:pPr>
        <w:pStyle w:val="ListBullet2"/>
      </w:pPr>
      <w:r>
        <w:t>Viết hướng dẫn người dùng: đăng nhập, tạo team/project, quản lý task, phân công, cập nhật status và xem dashboard.</w:t>
      </w:r>
    </w:p>
    <w:p>
      <w:r>
        <w:rPr>
          <w:b/>
        </w:rPr>
        <w:t>WH-53 – Technical Documentation v2</w:t>
      </w:r>
    </w:p>
    <w:p>
      <w:pPr>
        <w:pStyle w:val="ListBullet2"/>
      </w:pPr>
      <w:r>
        <w:t>Hoàn thiện tài liệu kiến trúc, dependency, data flow, EF migrations, PostgreSQL indexes/functions, caching, testing và debugging.</w:t>
      </w:r>
    </w:p>
    <w:p>
      <w:r>
        <w:rPr>
          <w:b/>
        </w:rPr>
        <w:t>WH-54 – Demo và acceptance</w:t>
      </w:r>
    </w:p>
    <w:p>
      <w:pPr>
        <w:pStyle w:val="ListBullet2"/>
      </w:pPr>
      <w:r>
        <w:t>Chuẩn bị kịch bản demo, tiêu chí acceptance và trình bày module hoàn chỉnh; ghi nhận feedback và tạo follow-up tickets nếu cần.</w:t>
      </w:r>
    </w:p>
    <w:p>
      <w:r>
        <w:rPr>
          <w:b/>
        </w:rPr>
        <w:t>WH-55 – Final bug fixing</w:t>
      </w:r>
    </w:p>
    <w:p>
      <w:pPr>
        <w:pStyle w:val="ListBullet2"/>
      </w:pPr>
      <w:r>
        <w:t>Ưu tiên sửa các defect còn lại, chạy regression sau mỗi fix và đóng các ticket đạt Definition of Done.</w:t>
      </w:r>
    </w:p>
    <w:p>
      <w:r>
        <w:rPr>
          <w:b/>
        </w:rPr>
        <w:t>WH-56 – Retrospective và reusable cheat sheet</w:t>
      </w:r>
    </w:p>
    <w:p>
      <w:pPr>
        <w:pStyle w:val="ListBullet2"/>
      </w:pPr>
      <w:r>
        <w:t>Tổng hợp những gì đã học theo công nghệ: React, TypeScript, MUI, Axios, ASP.NET Core, REST, EF Core, LINQ, PostgreSQL, Git, Jira, Postman, testing, performance và debugging.</w:t>
      </w:r>
    </w:p>
    <w:p>
      <w:pPr>
        <w:pStyle w:val="Heading1"/>
      </w:pPr>
      <w:r>
        <w:t>5. Suggested Project Structure</w:t>
      </w:r>
    </w:p>
    <w:p>
      <w:r>
        <w:t>WorkHub/</w:t>
        <w:br/>
        <w:t>├── backend/</w:t>
        <w:br/>
        <w:t>│   ├── API/              # Controllers, middleware, auth, Swagger</w:t>
        <w:br/>
        <w:t>│   ├── Application/      # Business logic, DTOs, validation</w:t>
        <w:br/>
        <w:t>│   ├── Persistence/      # EF Core DbContext, configurations, migrations</w:t>
        <w:br/>
        <w:t>│   └── Domain/           # Entities, enums, domain rules</w:t>
        <w:br/>
        <w:t>├── frontend/</w:t>
        <w:br/>
        <w:t>│   └── src/</w:t>
        <w:br/>
        <w:t>│       ├── app/</w:t>
        <w:br/>
        <w:t>│       ├── features/</w:t>
        <w:br/>
        <w:t>│       ├── components/</w:t>
        <w:br/>
        <w:t>│       ├── hooks/</w:t>
        <w:br/>
        <w:t>│       ├── routes/</w:t>
        <w:br/>
        <w:t>│       └── api/</w:t>
        <w:br/>
        <w:t>├── tests/</w:t>
        <w:br/>
        <w:t>│   ├── backend-unit/</w:t>
        <w:br/>
        <w:t>│   ├── backend-integration/</w:t>
        <w:br/>
        <w:t>│   └── frontend/</w:t>
        <w:br/>
        <w:t>├── postman/</w:t>
        <w:br/>
        <w:t>├── docs/</w:t>
        <w:br/>
        <w:t>└── README.md</w:t>
      </w:r>
    </w:p>
    <w:p>
      <w:pPr>
        <w:pStyle w:val="Heading1"/>
      </w:pPr>
      <w:r>
        <w:t>6. Important Learning Rule</w:t>
      </w:r>
    </w:p>
    <w:p>
      <w:r>
        <w:t>Không chỉ hoàn thành chức năng. Với mỗi công nghệ/kỹ thuật, nên để lại một ví dụ thực tế trong code + README ngắn giải thích tại sao dùng, cách hoạt động, trade-off và cách debug. Mục tiêu là sau 14 tuần có thể mở project này và tra nhanh khi gặp tình huống tương tự trong dự án công 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